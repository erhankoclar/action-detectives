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ptos Display" w:hAnsi="Aptos Display"/>
          <w:b/>
          <w:color w:val="1B385A"/>
          <w:sz w:val="40"/>
        </w:rPr>
        <w:t>WHERE ARE THEY FROM?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4"/>
        <w:gridCol w:w="4954"/>
      </w:tblGrid>
      <w:tr>
        <w:trPr>
          <w:trHeight w:val="3053" w:hRule="atLeast"/>
          <w:cantSplit/>
        </w:trPr>
        <w:tc>
          <w:tcPr>
            <w:tcW w:type="dxa" w:w="4954"/>
            <w:vAlign w:val="center"/>
            <w:tcMar>
              <w:top w:w="90" w:type="dxa"/>
              <w:bottom w:w="70" w:type="dxa"/>
              <w:left w:w="60" w:type="dxa"/>
              <w:right w:w="60" w:type="dxa"/>
            </w:tcMar>
            <w:tcBorders>
              <w:top w:val="single" w:color="D7DEE8" w:sz="5"/>
              <w:left w:val="single" w:color="D7DEE8" w:sz="5"/>
              <w:bottom w:val="single" w:color="D7DEE8" w:sz="5"/>
              <w:right w:val="single" w:color="D7DEE8" w:sz="5"/>
            </w:tcBorders>
          </w:tcPr>
          <w:p>
            <w:pPr>
              <w:spacing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69848" cy="106984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48" cy="1069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ptos" w:hAnsi="Aptos"/>
                <w:b/>
                <w:color w:val="1E293B"/>
                <w:sz w:val="24"/>
              </w:rPr>
              <w:t>Where is Leonardo Da Vinci from?</w:t>
            </w:r>
          </w:p>
          <w:p>
            <w:pPr>
              <w:jc w:val="center"/>
            </w:pPr>
            <w:r>
              <w:rPr>
                <w:color w:val="B4BDC8"/>
                <w:sz w:val="20"/>
              </w:rPr>
              <w:t>________________________________</w:t>
            </w:r>
          </w:p>
        </w:tc>
        <w:tc>
          <w:tcPr>
            <w:tcW w:type="dxa" w:w="4954"/>
            <w:vAlign w:val="center"/>
            <w:tcMar>
              <w:top w:w="90" w:type="dxa"/>
              <w:bottom w:w="70" w:type="dxa"/>
              <w:left w:w="60" w:type="dxa"/>
              <w:right w:w="60" w:type="dxa"/>
            </w:tcMar>
            <w:tcBorders>
              <w:top w:val="single" w:color="D7DEE8" w:sz="5"/>
              <w:left w:val="single" w:color="D7DEE8" w:sz="5"/>
              <w:bottom w:val="single" w:color="D7DEE8" w:sz="5"/>
              <w:right w:val="single" w:color="D7DEE8" w:sz="5"/>
            </w:tcBorders>
          </w:tcPr>
          <w:p>
            <w:pPr>
              <w:spacing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69848" cy="106984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48" cy="1069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ptos" w:hAnsi="Aptos"/>
                <w:b/>
                <w:color w:val="1E293B"/>
                <w:sz w:val="24"/>
              </w:rPr>
              <w:t>What nationality is Arda Güler?</w:t>
            </w:r>
          </w:p>
          <w:p>
            <w:pPr>
              <w:jc w:val="center"/>
            </w:pPr>
            <w:r>
              <w:rPr>
                <w:color w:val="B4BDC8"/>
                <w:sz w:val="20"/>
              </w:rPr>
              <w:t>________________________________</w:t>
            </w:r>
          </w:p>
        </w:tc>
      </w:tr>
      <w:tr>
        <w:trPr>
          <w:trHeight w:val="3053" w:hRule="atLeast"/>
          <w:cantSplit/>
        </w:trPr>
        <w:tc>
          <w:tcPr>
            <w:tcW w:type="dxa" w:w="4954"/>
            <w:vAlign w:val="center"/>
            <w:tcMar>
              <w:top w:w="90" w:type="dxa"/>
              <w:bottom w:w="70" w:type="dxa"/>
              <w:left w:w="60" w:type="dxa"/>
              <w:right w:w="60" w:type="dxa"/>
            </w:tcMar>
            <w:tcBorders>
              <w:top w:val="single" w:color="D7DEE8" w:sz="5"/>
              <w:left w:val="single" w:color="D7DEE8" w:sz="5"/>
              <w:bottom w:val="single" w:color="D7DEE8" w:sz="5"/>
              <w:right w:val="single" w:color="D7DEE8" w:sz="5"/>
            </w:tcBorders>
          </w:tcPr>
          <w:p>
            <w:pPr>
              <w:spacing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69848" cy="106984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48" cy="1069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ptos" w:hAnsi="Aptos"/>
                <w:b/>
                <w:color w:val="1E293B"/>
                <w:sz w:val="24"/>
              </w:rPr>
              <w:t>What nationality is Albert Einstein?</w:t>
            </w:r>
          </w:p>
          <w:p>
            <w:pPr>
              <w:jc w:val="center"/>
            </w:pPr>
            <w:r>
              <w:rPr>
                <w:color w:val="B4BDC8"/>
                <w:sz w:val="20"/>
              </w:rPr>
              <w:t>________________________________</w:t>
            </w:r>
          </w:p>
        </w:tc>
        <w:tc>
          <w:tcPr>
            <w:tcW w:type="dxa" w:w="4954"/>
            <w:vAlign w:val="center"/>
            <w:tcMar>
              <w:top w:w="90" w:type="dxa"/>
              <w:bottom w:w="70" w:type="dxa"/>
              <w:left w:w="60" w:type="dxa"/>
              <w:right w:w="60" w:type="dxa"/>
            </w:tcMar>
            <w:tcBorders>
              <w:top w:val="single" w:color="D7DEE8" w:sz="5"/>
              <w:left w:val="single" w:color="D7DEE8" w:sz="5"/>
              <w:bottom w:val="single" w:color="D7DEE8" w:sz="5"/>
              <w:right w:val="single" w:color="D7DEE8" w:sz="5"/>
            </w:tcBorders>
          </w:tcPr>
          <w:p>
            <w:pPr>
              <w:spacing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69848" cy="106984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48" cy="1069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ptos" w:hAnsi="Aptos"/>
                <w:b/>
                <w:color w:val="1E293B"/>
                <w:sz w:val="24"/>
              </w:rPr>
              <w:t>Where is Socrates from?</w:t>
            </w:r>
          </w:p>
          <w:p>
            <w:pPr>
              <w:jc w:val="center"/>
            </w:pPr>
            <w:r>
              <w:rPr>
                <w:color w:val="B4BDC8"/>
                <w:sz w:val="20"/>
              </w:rPr>
              <w:t>________________________________</w:t>
            </w:r>
          </w:p>
        </w:tc>
      </w:tr>
      <w:tr>
        <w:trPr>
          <w:trHeight w:val="3053" w:hRule="atLeast"/>
          <w:cantSplit/>
        </w:trPr>
        <w:tc>
          <w:tcPr>
            <w:tcW w:type="dxa" w:w="4954"/>
            <w:vAlign w:val="center"/>
            <w:tcMar>
              <w:top w:w="90" w:type="dxa"/>
              <w:bottom w:w="70" w:type="dxa"/>
              <w:left w:w="60" w:type="dxa"/>
              <w:right w:w="60" w:type="dxa"/>
            </w:tcMar>
            <w:tcBorders>
              <w:top w:val="single" w:color="D7DEE8" w:sz="5"/>
              <w:left w:val="single" w:color="D7DEE8" w:sz="5"/>
              <w:bottom w:val="single" w:color="D7DEE8" w:sz="5"/>
              <w:right w:val="single" w:color="D7DEE8" w:sz="5"/>
            </w:tcBorders>
          </w:tcPr>
          <w:p>
            <w:pPr>
              <w:spacing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69848" cy="106984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48" cy="1069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ptos" w:hAnsi="Aptos"/>
                <w:b/>
                <w:color w:val="1E293B"/>
                <w:sz w:val="24"/>
              </w:rPr>
              <w:t>Where is Penelope Cruz from?</w:t>
            </w:r>
          </w:p>
          <w:p>
            <w:pPr>
              <w:jc w:val="center"/>
            </w:pPr>
            <w:r>
              <w:rPr>
                <w:color w:val="B4BDC8"/>
                <w:sz w:val="20"/>
              </w:rPr>
              <w:t>________________________________</w:t>
            </w:r>
          </w:p>
        </w:tc>
        <w:tc>
          <w:tcPr>
            <w:tcW w:type="dxa" w:w="4954"/>
            <w:vAlign w:val="center"/>
            <w:tcMar>
              <w:top w:w="90" w:type="dxa"/>
              <w:bottom w:w="70" w:type="dxa"/>
              <w:left w:w="60" w:type="dxa"/>
              <w:right w:w="60" w:type="dxa"/>
            </w:tcMar>
            <w:tcBorders>
              <w:top w:val="single" w:color="D7DEE8" w:sz="5"/>
              <w:left w:val="single" w:color="D7DEE8" w:sz="5"/>
              <w:bottom w:val="single" w:color="D7DEE8" w:sz="5"/>
              <w:right w:val="single" w:color="D7DEE8" w:sz="5"/>
            </w:tcBorders>
          </w:tcPr>
          <w:p>
            <w:pPr>
              <w:spacing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69848" cy="106984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48" cy="1069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ptos" w:hAnsi="Aptos"/>
                <w:b/>
                <w:color w:val="1E293B"/>
                <w:sz w:val="24"/>
              </w:rPr>
              <w:t>What nationality is Hikaru Utada?</w:t>
            </w:r>
          </w:p>
          <w:p>
            <w:pPr>
              <w:jc w:val="center"/>
            </w:pPr>
            <w:r>
              <w:rPr>
                <w:color w:val="B4BDC8"/>
                <w:sz w:val="20"/>
              </w:rPr>
              <w:t>________________________________</w:t>
            </w:r>
          </w:p>
        </w:tc>
      </w:tr>
      <w:tr>
        <w:trPr>
          <w:trHeight w:val="3053" w:hRule="atLeast"/>
          <w:cantSplit/>
        </w:trPr>
        <w:tc>
          <w:tcPr>
            <w:tcW w:type="dxa" w:w="4954"/>
            <w:vAlign w:val="center"/>
            <w:tcMar>
              <w:top w:w="90" w:type="dxa"/>
              <w:bottom w:w="70" w:type="dxa"/>
              <w:left w:w="60" w:type="dxa"/>
              <w:right w:w="60" w:type="dxa"/>
            </w:tcMar>
            <w:tcBorders>
              <w:top w:val="single" w:color="D7DEE8" w:sz="5"/>
              <w:left w:val="single" w:color="D7DEE8" w:sz="5"/>
              <w:bottom w:val="single" w:color="D7DEE8" w:sz="5"/>
              <w:right w:val="single" w:color="D7DEE8" w:sz="5"/>
            </w:tcBorders>
          </w:tcPr>
          <w:p>
            <w:pPr>
              <w:spacing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69848" cy="106984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48" cy="1069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ptos" w:hAnsi="Aptos"/>
                <w:b/>
                <w:color w:val="1E293B"/>
                <w:sz w:val="24"/>
              </w:rPr>
              <w:t>What nationality is Jackie Chan?</w:t>
            </w:r>
          </w:p>
          <w:p>
            <w:pPr>
              <w:jc w:val="center"/>
            </w:pPr>
            <w:r>
              <w:rPr>
                <w:color w:val="B4BDC8"/>
                <w:sz w:val="20"/>
              </w:rPr>
              <w:t>________________________________</w:t>
            </w:r>
          </w:p>
        </w:tc>
        <w:tc>
          <w:tcPr>
            <w:tcW w:type="dxa" w:w="4954"/>
            <w:vAlign w:val="center"/>
            <w:tcMar>
              <w:top w:w="90" w:type="dxa"/>
              <w:bottom w:w="70" w:type="dxa"/>
              <w:left w:w="60" w:type="dxa"/>
              <w:right w:w="60" w:type="dxa"/>
            </w:tcMar>
            <w:tcBorders>
              <w:top w:val="single" w:color="D7DEE8" w:sz="5"/>
              <w:left w:val="single" w:color="D7DEE8" w:sz="5"/>
              <w:bottom w:val="single" w:color="D7DEE8" w:sz="5"/>
              <w:right w:val="single" w:color="D7DEE8" w:sz="5"/>
            </w:tcBorders>
          </w:tcPr>
          <w:p>
            <w:pPr>
              <w:spacing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69848" cy="106984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48" cy="1069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ptos" w:hAnsi="Aptos"/>
                <w:b/>
                <w:color w:val="1E293B"/>
                <w:sz w:val="24"/>
              </w:rPr>
              <w:t>Where is Michael Jackson from?</w:t>
            </w:r>
          </w:p>
          <w:p>
            <w:pPr>
              <w:jc w:val="center"/>
            </w:pPr>
            <w:r>
              <w:rPr>
                <w:color w:val="B4BDC8"/>
                <w:sz w:val="20"/>
              </w:rPr>
              <w:t>________________________________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Aptos Display" w:hAnsi="Aptos Display"/>
          <w:b/>
          <w:color w:val="1B385A"/>
          <w:sz w:val="40"/>
        </w:rPr>
        <w:t>WHERE ARE THEY FROM?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4"/>
        <w:gridCol w:w="4954"/>
      </w:tblGrid>
      <w:tr>
        <w:trPr>
          <w:trHeight w:val="3053" w:hRule="atLeast"/>
          <w:cantSplit/>
        </w:trPr>
        <w:tc>
          <w:tcPr>
            <w:tcW w:type="dxa" w:w="4954"/>
            <w:vAlign w:val="center"/>
            <w:tcMar>
              <w:top w:w="90" w:type="dxa"/>
              <w:bottom w:w="70" w:type="dxa"/>
              <w:left w:w="60" w:type="dxa"/>
              <w:right w:w="60" w:type="dxa"/>
            </w:tcMar>
            <w:tcBorders>
              <w:top w:val="single" w:color="D7DEE8" w:sz="5"/>
              <w:left w:val="single" w:color="D7DEE8" w:sz="5"/>
              <w:bottom w:val="single" w:color="D7DEE8" w:sz="5"/>
              <w:right w:val="single" w:color="D7DEE8" w:sz="5"/>
            </w:tcBorders>
          </w:tcPr>
          <w:p>
            <w:pPr>
              <w:spacing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69848" cy="106984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48" cy="1069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ptos" w:hAnsi="Aptos"/>
                <w:b/>
                <w:color w:val="1E293B"/>
                <w:sz w:val="24"/>
              </w:rPr>
              <w:t>Where is Rowan Atkinson (Mr. Bean) from?</w:t>
            </w:r>
          </w:p>
          <w:p>
            <w:pPr>
              <w:jc w:val="center"/>
            </w:pPr>
            <w:r>
              <w:rPr>
                <w:color w:val="B4BDC8"/>
                <w:sz w:val="20"/>
              </w:rPr>
              <w:t>________________________________</w:t>
            </w:r>
          </w:p>
        </w:tc>
        <w:tc>
          <w:tcPr>
            <w:tcW w:type="dxa" w:w="4954"/>
            <w:vAlign w:val="center"/>
            <w:tcMar>
              <w:top w:w="90" w:type="dxa"/>
              <w:bottom w:w="70" w:type="dxa"/>
              <w:left w:w="60" w:type="dxa"/>
              <w:right w:w="60" w:type="dxa"/>
            </w:tcMar>
            <w:tcBorders>
              <w:top w:val="single" w:color="D7DEE8" w:sz="5"/>
              <w:left w:val="single" w:color="D7DEE8" w:sz="5"/>
              <w:bottom w:val="single" w:color="D7DEE8" w:sz="5"/>
              <w:right w:val="single" w:color="D7DEE8" w:sz="5"/>
            </w:tcBorders>
          </w:tcPr>
          <w:p>
            <w:pPr>
              <w:spacing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69848" cy="106984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48" cy="1069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ptos" w:hAnsi="Aptos"/>
                <w:b/>
                <w:color w:val="1E293B"/>
                <w:sz w:val="24"/>
              </w:rPr>
              <w:t>Where is Maria Sharapova from?</w:t>
            </w:r>
          </w:p>
          <w:p>
            <w:pPr>
              <w:jc w:val="center"/>
            </w:pPr>
            <w:r>
              <w:rPr>
                <w:color w:val="B4BDC8"/>
                <w:sz w:val="20"/>
              </w:rPr>
              <w:t>________________________________</w:t>
            </w:r>
          </w:p>
        </w:tc>
      </w:tr>
      <w:tr>
        <w:trPr>
          <w:trHeight w:val="3053" w:hRule="atLeast"/>
          <w:cantSplit/>
        </w:trPr>
        <w:tc>
          <w:tcPr>
            <w:tcW w:type="dxa" w:w="4954"/>
            <w:vAlign w:val="center"/>
            <w:tcMar>
              <w:top w:w="90" w:type="dxa"/>
              <w:bottom w:w="70" w:type="dxa"/>
              <w:left w:w="60" w:type="dxa"/>
              <w:right w:w="60" w:type="dxa"/>
            </w:tcMar>
            <w:tcBorders>
              <w:top w:val="single" w:color="D7DEE8" w:sz="5"/>
              <w:left w:val="single" w:color="D7DEE8" w:sz="5"/>
              <w:bottom w:val="single" w:color="D7DEE8" w:sz="5"/>
              <w:right w:val="single" w:color="D7DEE8" w:sz="5"/>
            </w:tcBorders>
          </w:tcPr>
          <w:p>
            <w:pPr>
              <w:spacing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69848" cy="106984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48" cy="1069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ptos" w:hAnsi="Aptos"/>
                <w:b/>
                <w:color w:val="1E293B"/>
                <w:sz w:val="24"/>
              </w:rPr>
              <w:t>Where is Kylian Mbappe from?</w:t>
            </w:r>
          </w:p>
          <w:p>
            <w:pPr>
              <w:jc w:val="center"/>
            </w:pPr>
            <w:r>
              <w:rPr>
                <w:color w:val="B4BDC8"/>
                <w:sz w:val="20"/>
              </w:rPr>
              <w:t>________________________________</w:t>
            </w:r>
          </w:p>
        </w:tc>
        <w:tc>
          <w:tcPr>
            <w:tcW w:type="dxa" w:w="4954"/>
            <w:vAlign w:val="center"/>
            <w:tcMar>
              <w:top w:w="90" w:type="dxa"/>
              <w:bottom w:w="70" w:type="dxa"/>
              <w:left w:w="60" w:type="dxa"/>
              <w:right w:w="60" w:type="dxa"/>
            </w:tcMar>
            <w:tcBorders>
              <w:top w:val="single" w:color="D7DEE8" w:sz="5"/>
              <w:left w:val="single" w:color="D7DEE8" w:sz="5"/>
              <w:bottom w:val="single" w:color="D7DEE8" w:sz="5"/>
              <w:right w:val="single" w:color="D7DEE8" w:sz="5"/>
            </w:tcBorders>
          </w:tcPr>
          <w:p>
            <w:pPr>
              <w:spacing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69848" cy="106984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48" cy="1069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ptos" w:hAnsi="Aptos"/>
                <w:b/>
                <w:color w:val="1E293B"/>
                <w:sz w:val="24"/>
              </w:rPr>
              <w:t>What nationality is Malala Yousafzai?</w:t>
            </w:r>
          </w:p>
          <w:p>
            <w:pPr>
              <w:jc w:val="center"/>
            </w:pPr>
            <w:r>
              <w:rPr>
                <w:color w:val="B4BDC8"/>
                <w:sz w:val="20"/>
              </w:rPr>
              <w:t>________________________________</w:t>
            </w:r>
          </w:p>
        </w:tc>
      </w:tr>
      <w:tr>
        <w:trPr>
          <w:trHeight w:val="3053" w:hRule="atLeast"/>
          <w:cantSplit/>
        </w:trPr>
        <w:tc>
          <w:tcPr>
            <w:tcW w:type="dxa" w:w="4954"/>
            <w:vAlign w:val="center"/>
            <w:tcMar>
              <w:top w:w="90" w:type="dxa"/>
              <w:bottom w:w="70" w:type="dxa"/>
              <w:left w:w="60" w:type="dxa"/>
              <w:right w:w="60" w:type="dxa"/>
            </w:tcMar>
            <w:tcBorders>
              <w:top w:val="single" w:color="D7DEE8" w:sz="5"/>
              <w:left w:val="single" w:color="D7DEE8" w:sz="5"/>
              <w:bottom w:val="single" w:color="D7DEE8" w:sz="5"/>
              <w:right w:val="single" w:color="D7DEE8" w:sz="5"/>
            </w:tcBorders>
          </w:tcPr>
          <w:p>
            <w:pPr>
              <w:spacing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69848" cy="106984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48" cy="1069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ptos" w:hAnsi="Aptos"/>
                <w:b/>
                <w:color w:val="1E293B"/>
                <w:sz w:val="24"/>
              </w:rPr>
              <w:t>Where is Meryem Mirzakhani from?</w:t>
            </w:r>
          </w:p>
          <w:p>
            <w:pPr>
              <w:jc w:val="center"/>
            </w:pPr>
            <w:r>
              <w:rPr>
                <w:color w:val="B4BDC8"/>
                <w:sz w:val="20"/>
              </w:rPr>
              <w:t>________________________________</w:t>
            </w:r>
          </w:p>
        </w:tc>
        <w:tc>
          <w:tcPr>
            <w:tcW w:type="dxa" w:w="4954"/>
            <w:vAlign w:val="center"/>
            <w:tcMar>
              <w:top w:w="90" w:type="dxa"/>
              <w:bottom w:w="70" w:type="dxa"/>
              <w:left w:w="60" w:type="dxa"/>
              <w:right w:w="60" w:type="dxa"/>
            </w:tcMar>
            <w:tcBorders>
              <w:top w:val="single" w:color="D7DEE8" w:sz="5"/>
              <w:left w:val="single" w:color="D7DEE8" w:sz="5"/>
              <w:bottom w:val="single" w:color="D7DEE8" w:sz="5"/>
              <w:right w:val="single" w:color="D7DEE8" w:sz="5"/>
            </w:tcBorders>
          </w:tcPr>
          <w:p>
            <w:pPr>
              <w:spacing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69848" cy="106984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48" cy="1069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ptos" w:hAnsi="Aptos"/>
                <w:b/>
                <w:color w:val="1E293B"/>
                <w:sz w:val="24"/>
              </w:rPr>
              <w:t>What nationality is Zaha Hadid?</w:t>
            </w:r>
          </w:p>
          <w:p>
            <w:pPr>
              <w:jc w:val="center"/>
            </w:pPr>
            <w:r>
              <w:rPr>
                <w:color w:val="B4BDC8"/>
                <w:sz w:val="20"/>
              </w:rPr>
              <w:t>________________________________</w:t>
            </w:r>
          </w:p>
        </w:tc>
      </w:tr>
    </w:tbl>
    <w:sectPr w:rsidR="00FC693F" w:rsidRPr="0006063C" w:rsidSect="00034616">
      <w:pgSz w:w="11909" w:h="16834"/>
      <w:pgMar w:top="792" w:right="950" w:bottom="792" w:left="950" w:header="432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Where Are They From? — Primary School Worksheet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